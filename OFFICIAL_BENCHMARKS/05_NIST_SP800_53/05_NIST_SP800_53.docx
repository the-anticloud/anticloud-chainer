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2026-10-02T10:01:54.456625Z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85531d657ded38749a7b42b94988a10fe56b3b6a7123f3ef259db27fafe4c7af |</w:t>
      </w:r>
    </w:p>
    <w:p>
      <w:r>
        <w:t>| Timestamp UTC | 2026-10-02T10:01:54.456625Z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