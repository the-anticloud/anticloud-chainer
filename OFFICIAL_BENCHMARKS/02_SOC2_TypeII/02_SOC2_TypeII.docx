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2026-10-02T10:01:53.806816Z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4b4e589eba6fe6ab9e7bc8b5154a0d9a321fca2435dc32beac4545fbc2e46446 |</w:t>
      </w:r>
    </w:p>
    <w:p>
      <w:r>
        <w:t>| Timestamp UTC | 2026-10-02T10:01:53.806816Z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