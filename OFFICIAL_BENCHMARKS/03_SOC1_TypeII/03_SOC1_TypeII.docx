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2026-10-02T10:01:53.948247Z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4995defec094645e4fa4c17019d99ae975ff0fbae608bb19a3df43e9d674bc87 |</w:t>
      </w:r>
    </w:p>
    <w:p>
      <w:r>
        <w:t>| Timestamp UTC | 2026-10-02T10:01:53.948247Z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