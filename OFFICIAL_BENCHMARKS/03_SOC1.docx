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CHAINER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CHAINER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CHAINER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