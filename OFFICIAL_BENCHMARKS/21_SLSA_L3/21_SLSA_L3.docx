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2026-10-02T10:01:57.849669Z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9a9e0d6f4897292ba6f93bbba7183f621cde48092580380d27fda895d22bfd8f |</w:t>
      </w:r>
    </w:p>
    <w:p>
      <w:r>
        <w:t>| Timestamp UTC | 2026-10-02T10:01:57.849669Z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