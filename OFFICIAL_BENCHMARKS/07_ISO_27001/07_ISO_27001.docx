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2026-10-02T10:01:54.876920Z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7055426205ad90479cc2e71c6da1c2e1a2e0b050bf51aadf632647e06c754e9b |</w:t>
      </w:r>
    </w:p>
    <w:p>
      <w:r>
        <w:t>| Timestamp UTC | 2026-10-02T10:01:54.876920Z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