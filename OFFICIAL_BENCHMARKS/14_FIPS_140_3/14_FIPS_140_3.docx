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2026-10-02T10:01:56.361661Z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8e9bc4b17db07ea1ce756225efe8b66b81916f03f156ae9e7b269a10866fb729 |</w:t>
      </w:r>
    </w:p>
    <w:p>
      <w:r>
        <w:t>| Timestamp UTC | 2026-10-02T10:01:56.361661Z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