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2026-10-02T10:01:56.186254Z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c735b0e442beb570c4d77b2aafb6937db5e0716657bceadbe36d58d7fb8633fc |</w:t>
      </w:r>
    </w:p>
    <w:p>
      <w:r>
        <w:t>| Timestamp UTC | 2026-10-02T10:01:56.186254Z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