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2026-10-02T10:01:56.528564Z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96703b911802459a072d8ff3d97e407bd389b72c7655ad8ffa7496b2e5db34f1 |</w:t>
      </w:r>
    </w:p>
    <w:p>
      <w:r>
        <w:t>| Timestamp UTC | 2026-10-02T10:01:56.528564Z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