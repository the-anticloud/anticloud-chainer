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2026-10-02T10:01:58.912600Z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6ad33aa4ce7eab6316a6bff20f5d15cae7960279b07ddd4cc2a59d0f4e1d8563 |</w:t>
      </w:r>
    </w:p>
    <w:p>
      <w:r>
        <w:t>| Timestamp UTC | 2026-10-02T10:01:58.912600Z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