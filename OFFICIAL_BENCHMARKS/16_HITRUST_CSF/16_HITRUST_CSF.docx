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2026-10-02T10:01:56.752466Z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f782df7be972ae9727679871245aa8b25cfb8009776950ba9f79f6167e2da1e9 |</w:t>
      </w:r>
    </w:p>
    <w:p>
      <w:r>
        <w:t>| Timestamp UTC | 2026-10-02T10:01:56.752466Z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