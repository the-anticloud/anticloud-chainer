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2026-10-02T10:01:55.507381Z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3c48a4d6376ae330e6d1f093ff1f00ddf189a41671c678f3edfd2439898ecb43 |</w:t>
      </w:r>
    </w:p>
    <w:p>
      <w:r>
        <w:t>| Timestamp UTC | 2026-10-02T10:01:55.507381Z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