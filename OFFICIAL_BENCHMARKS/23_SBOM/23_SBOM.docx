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2026-10-02T10:01:58.276485Z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b6dd713b7ea22452a579d33a097afe9961ccd67484b55da0825ceedee407b9f9 |</w:t>
      </w:r>
    </w:p>
    <w:p>
      <w:r>
        <w:t>| Timestamp UTC | 2026-10-02T10:01:58.276485Z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