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2026-10-02T10:01:54.251093Z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6adad44d63e461b1b00bc2067a1a9f5f31ed1d4e6c7aa4226e35ad93b0899d41 |</w:t>
      </w:r>
    </w:p>
    <w:p>
      <w:r>
        <w:t>| Timestamp UTC | 2026-10-02T10:01:54.251093Z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