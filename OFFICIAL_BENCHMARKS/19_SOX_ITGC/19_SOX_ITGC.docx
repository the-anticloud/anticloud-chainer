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2026-10-02T10:01:57.436719Z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21c6c2f96358b58c7495b57e8247bda857aa631232e6e702b7fca6828c9204eb |</w:t>
      </w:r>
    </w:p>
    <w:p>
      <w:r>
        <w:t>| Timestamp UTC | 2026-10-02T10:01:57.436719Z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