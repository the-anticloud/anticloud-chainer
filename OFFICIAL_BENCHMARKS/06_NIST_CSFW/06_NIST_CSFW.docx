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2026-10-02T10:01:54.645519Z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ad985d0ff59045e93fc00bf01b2436984afbdef5c02923ef91f859668247f410 |</w:t>
      </w:r>
    </w:p>
    <w:p>
      <w:r>
        <w:t>| Timestamp UTC | 2026-10-02T10:01:54.645519Z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