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2026-10-02T10:01:57.213757Z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e97ee6f7d49d32644ae45cdd4f63e0110fe2742d64f26e7007e3da904d627827 |</w:t>
      </w:r>
    </w:p>
    <w:p>
      <w:r>
        <w:t>| Timestamp UTC | 2026-10-02T10:01:57.213757Z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