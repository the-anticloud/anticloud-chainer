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2026-10-02T10:01:55.780510Z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cd892db6d1fa03e29bddfb86f676a0d91403b508653bde0cb2f70200e5e202e8 |</w:t>
      </w:r>
    </w:p>
    <w:p>
      <w:r>
        <w:t>| Timestamp UTC | 2026-10-02T10:01:55.780510Z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