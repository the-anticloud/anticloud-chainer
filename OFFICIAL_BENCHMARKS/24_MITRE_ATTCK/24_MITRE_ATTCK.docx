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2026-10-02T10:01:58.527352Z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f3d83623885287c4bc413c57b3105d4b403712e8efcc33c7e43c09d876d5640a |</w:t>
      </w:r>
    </w:p>
    <w:p>
      <w:r>
        <w:t>| Timestamp UTC | 2026-10-02T10:01:58.527352Z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