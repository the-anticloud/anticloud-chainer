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2026-10-02T10:01:58.085595Z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59eaa7bf2870aeb80b623584ef7a663607ef20d65ea5c86bd3cf440be4a042ff |</w:t>
      </w:r>
    </w:p>
    <w:p>
      <w:r>
        <w:t>| Timestamp UTC | 2026-10-02T10:01:58.085595Z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