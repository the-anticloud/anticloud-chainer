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2026-10-02T10:01:56.015431Z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b69580a8564b1fa1a736210a6640424a3b30dd2bf20de59a8a6fa8219130b2ef |</w:t>
      </w:r>
    </w:p>
    <w:p>
      <w:r>
        <w:t>| Timestamp UTC | 2026-10-02T10:01:56.015431Z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