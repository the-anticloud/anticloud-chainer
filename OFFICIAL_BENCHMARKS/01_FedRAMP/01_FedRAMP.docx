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2026-10-02T10:01:53.667894Z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3f06ff680087428726e8e21a8336251cc7f78e6224e82a3eca60d2661340a654 |</w:t>
      </w:r>
    </w:p>
    <w:p>
      <w:r>
        <w:t>| Timestamp UTC | 2026-10-02T10:01:53.667894Z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