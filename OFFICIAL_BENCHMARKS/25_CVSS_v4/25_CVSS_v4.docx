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2026-10-02T10:01:58.710257Z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187d9a3f4885d68a7555b70f4b2fd3f46f025f041b2fd0f94bc19d850409a4f3 |</w:t>
      </w:r>
    </w:p>
    <w:p>
      <w:r>
        <w:t>| Timestamp UTC | 2026-10-02T10:01:58.710257Z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