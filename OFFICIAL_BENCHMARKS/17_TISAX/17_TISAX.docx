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2026-10-02T10:01:56.992332Z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6ea33db31c903fb38c4d2d9c26af961992d7053bdb532d580b09148d78253d0b |</w:t>
      </w:r>
    </w:p>
    <w:p>
      <w:r>
        <w:t>| Timestamp UTC | 2026-10-02T10:01:56.992332Z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